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CHEN</w:t>
      </w:r>
    </w:p>
    <w:p>
      <w:pPr>
        <w:pStyle w:val="Heading2"/>
      </w:pPr>
      <w:r>
        <w:t>Senior Full-Stack Developer &amp; Designer</w:t>
      </w:r>
    </w:p>
    <w:p>
      <w:r>
        <w:t>Contact: sarah.chen@email.com | GitHub: github.com/sarahchen | LinkedIn: linkedin.com/in/sarahchen</w:t>
      </w:r>
    </w:p>
    <w:p>
      <w:r>
        <w:t>Location: Bangkok, Thailand</w:t>
      </w:r>
    </w:p>
    <w:p>
      <w:pPr>
        <w:pStyle w:val="Heading2"/>
      </w:pPr>
      <w:r>
        <w:t>PROFESSIONAL SUMMARY</w:t>
      </w:r>
    </w:p>
    <w:p>
      <w:r>
        <w:t>Full-stack developer with 8 years of experience building web applications, mobile apps, and design systems. Specializing in React, Node.js, and UI/UX design. Fluent in English and Thai, conversational Mandarin.</w:t>
      </w:r>
    </w:p>
    <w:p>
      <w:pPr>
        <w:pStyle w:val="Heading2"/>
      </w:pPr>
      <w:r>
        <w:t>SKILLS</w:t>
      </w:r>
    </w:p>
    <w:p>
      <w:r>
        <w:t>React, TypeScript, Node.js, Python, PostgreSQL, MongoDB, Figma, Adobe Creative Suite, Docker, AWS, GraphQL, REST APIs, Tailwind CSS, Next.js, Vue.js</w:t>
      </w:r>
    </w:p>
    <w:p>
      <w:pPr>
        <w:pStyle w:val="Heading2"/>
      </w:pPr>
      <w:r>
        <w:t>EXPERIENCE</w:t>
      </w:r>
    </w:p>
    <w:p>
      <w:r>
        <w:t>Senior Developer - TechCorp Asia (2020 - Present)</w:t>
      </w:r>
    </w:p>
    <w:p>
      <w:r>
        <w:t>- Led team of 6 developers building e-commerce platform serving 2M users</w:t>
      </w:r>
    </w:p>
    <w:p>
      <w:r>
        <w:t>- Designed and implemented microservices architecture reducing latency by 40%</w:t>
      </w:r>
    </w:p>
    <w:p>
      <w:r>
        <w:t>Full-Stack Developer - StartupXYZ (2017 - 2020)</w:t>
      </w:r>
    </w:p>
    <w:p>
      <w:r>
        <w:t>- Developed React Native mobile app with 500K downloads</w:t>
      </w:r>
    </w:p>
    <w:p>
      <w:r>
        <w:t>- Created automated testing pipeline reducing bugs by 60%</w:t>
      </w:r>
    </w:p>
    <w:p>
      <w:pPr>
        <w:pStyle w:val="Heading2"/>
      </w:pPr>
      <w:r>
        <w:t>EDUCATION</w:t>
      </w:r>
    </w:p>
    <w:p>
      <w:r>
        <w:t>B.Sc. Computer Science - Chulalongkorn University, Thailand (2011 - 2015)</w:t>
      </w:r>
    </w:p>
    <w:p>
      <w:r>
        <w:t>Online Certificate - UI/UX Design - Google (2019)</w:t>
      </w:r>
    </w:p>
    <w:p>
      <w:pPr>
        <w:pStyle w:val="Heading2"/>
      </w:pPr>
      <w:r>
        <w:t>LANGUAGES</w:t>
      </w:r>
    </w:p>
    <w:p>
      <w:r>
        <w:t>English (Native), Thai (Native), Mandarin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